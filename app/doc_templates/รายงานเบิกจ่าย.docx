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4535" w:val="center"/>
        </w:tabs>
        <w:spacing w:after="40"/>
      </w:pPr>
      <w:r>
        <w:drawing>
          <wp:inline xmlns:a="http://schemas.openxmlformats.org/drawingml/2006/main" xmlns:pic="http://schemas.openxmlformats.org/drawingml/2006/picture">
            <wp:extent cx="494100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100" cy="540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H Sarabun New" w:hAnsi="TH Sarabun New" w:cs="TH Sarabun New"/>
          <w:b/>
          <w:sz w:val="58"/>
          <w:szCs w:val="58"/>
          <w:bCs w:val="true"/>
        </w:rPr>
        <w:t>บันทึกข้อความ</w:t>
      </w:r>
    </w:p>
    <w:p>
      <w:pPr>
        <w:spacing w:after="40"/>
      </w:pPr>
      <w:r>
        <w:rPr>
          <w:rFonts w:ascii="TH Sarabun New" w:hAnsi="TH Sarabun New" w:cs="TH Sarabun New"/>
          <w:b/>
          <w:sz w:val="32"/>
          <w:szCs w:val="32"/>
          <w:bCs w:val="true"/>
        </w:rPr>
        <w:t xml:space="preserve">ส่วนราชการ  </w:t>
      </w:r>
      <w:r>
        <w:rPr>
          <w:rFonts w:ascii="TH Sarabun New" w:hAnsi="TH Sarabun New" w:cs="TH Sarabun New"/>
          <w:b w:val="0"/>
          <w:sz w:val="32"/>
          <w:szCs w:val="32"/>
          <w:bCs w:val="false"/>
        </w:rPr>
        <w:t>{{ school_office }}</w:t>
      </w:r>
    </w:p>
    <w:p>
      <w:pPr>
        <w:tabs>
          <w:tab w:pos="3969" w:val="left"/>
        </w:tabs>
        <w:spacing w:after="40"/>
      </w:pPr>
      <w:r>
        <w:rPr>
          <w:rFonts w:ascii="TH Sarabun New" w:hAnsi="TH Sarabun New" w:cs="TH Sarabun New"/>
          <w:b/>
          <w:sz w:val="32"/>
          <w:szCs w:val="32"/>
          <w:bCs w:val="true"/>
        </w:rPr>
        <w:t xml:space="preserve">ที่  </w:t>
      </w:r>
      <w:r>
        <w:rPr>
          <w:rFonts w:ascii="TH Sarabun New" w:hAnsi="TH Sarabun New" w:cs="TH Sarabun New"/>
          <w:b w:val="0"/>
          <w:sz w:val="32"/>
          <w:szCs w:val="32"/>
          <w:bCs w:val="false"/>
        </w:rPr>
        <w:t>{{ inspect_memo_no }}</w:t>
      </w:r>
      <w:r>
        <w:rPr>
          <w:rFonts w:ascii="TH Sarabun New" w:hAnsi="TH Sarabun New" w:cs="TH Sarabun New"/>
          <w:b w:val="0"/>
          <w:sz w:val="32"/>
          <w:szCs w:val="32"/>
          <w:bCs w:val="false"/>
        </w:rPr>
        <w:tab/>
      </w:r>
      <w:r>
        <w:rPr>
          <w:rFonts w:ascii="TH Sarabun New" w:hAnsi="TH Sarabun New" w:cs="TH Sarabun New"/>
          <w:b/>
          <w:sz w:val="32"/>
          <w:szCs w:val="32"/>
          <w:bCs w:val="true"/>
        </w:rPr>
        <w:t xml:space="preserve">วันที่ </w:t>
      </w:r>
      <w:r>
        <w:rPr>
          <w:rFonts w:ascii="TH Sarabun New" w:hAnsi="TH Sarabun New" w:cs="TH Sarabun New"/>
          <w:b w:val="0"/>
          <w:sz w:val="32"/>
          <w:szCs w:val="32"/>
          <w:bCs w:val="false"/>
        </w:rPr>
        <w:t>{{ inspect_date_thai }}</w:t>
      </w:r>
    </w:p>
    <w:p>
      <w:pPr>
        <w:spacing w:after="40"/>
      </w:pPr>
      <w:r>
        <w:rPr>
          <w:rFonts w:ascii="TH Sarabun New" w:hAnsi="TH Sarabun New" w:cs="TH Sarabun New"/>
          <w:b/>
          <w:sz w:val="32"/>
          <w:szCs w:val="32"/>
          <w:bCs w:val="true"/>
        </w:rPr>
        <w:t xml:space="preserve">เรื่อง  </w:t>
      </w:r>
      <w:r>
        <w:rPr>
          <w:rFonts w:ascii="TH Sarabun New" w:hAnsi="TH Sarabun New" w:cs="TH Sarabun New"/>
          <w:b w:val="0"/>
          <w:sz w:val="32"/>
          <w:szCs w:val="32"/>
          <w:bCs w:val="false"/>
        </w:rPr>
        <w:t>รายงานผลการตรวจรับพัสดุและอนุมัติเบิกจ่ายเงิน</w:t>
      </w:r>
    </w:p>
    <w:p>
      <w:pPr>
        <w:spacing w:after="40"/>
      </w:pPr>
      <w:r>
        <w:rPr>
          <w:rFonts w:ascii="TH Sarabun New" w:hAnsi="TH Sarabun New" w:cs="TH Sarabun New"/>
          <w:b/>
          <w:sz w:val="32"/>
          <w:szCs w:val="32"/>
          <w:bCs w:val="true"/>
        </w:rPr>
        <w:t xml:space="preserve">เรียน  </w:t>
      </w:r>
      <w:r>
        <w:rPr>
          <w:rFonts w:ascii="TH Sarabun New" w:hAnsi="TH Sarabun New" w:cs="TH Sarabun New"/>
          <w:b w:val="0"/>
          <w:sz w:val="32"/>
          <w:szCs w:val="32"/>
          <w:bCs w:val="false"/>
        </w:rPr>
        <w:t>{{ director_office }}</w:t>
      </w:r>
    </w:p>
    <w:p>
      <w:pPr>
        <w:spacing w:before="0" w:after="40"/>
        <w:ind w:firstLine="709"/>
        <w:jc w:val="thaiDistribute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ตามที่{{ school_name }} ได้จัด{{ proc_type }}{{ subject }} โดยมี {{ vendor_name }} เป็น{{ vendor_label }} ตาม{{ order_kind }}เลขที่ {{ order_no }} ลงวันที่ {{ order_date_thai }} ครบกำหนดส่งมอบวันที่ {{ delivery_due_thai }} รวมเป็นเงิน {{ total_amount }} บาท ({{ total_baht }}) นั้น</w:t>
      </w:r>
    </w:p>
    <w:p>
      <w:pPr>
        <w:spacing w:before="0" w:after="40"/>
        <w:ind w:firstLine="709"/>
        <w:jc w:val="thaiDistribute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บัดนี้ {{ vendor_label }}ได้ส่งมอบพัสดุเสร็จเรียบร้อยแล้ว ตามใบส่งของ/ใบกำกับภาษี/ใบเสร็จรับเงิน เล่มที่ {{ delivery_note_book }} เลขที่ {{ delivery_note_no }} ลงวันที่ {{ inspect_date_thai }} และ{{ committee_word }}ได้ทำการตรวจรับพัสดุเมื่อวันที่ {{ inspect_date_thai }} ไว้เป็นการถูกต้องครบถ้วนดังหลักฐานที่แนบ</w:t>
      </w:r>
    </w:p>
    <w:p>
      <w:pPr>
        <w:spacing w:before="0" w:after="40"/>
        <w:ind w:firstLine="709"/>
        <w:jc w:val="thaiDistribute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จึงเรียนมาเพื่อทราบผลการตรวจรับพัสดุ ตามนัยข้อ 175 (4) แห่งระเบียบกระทรวงการคลังว่าด้วยการจัดซื้อจัดจ้างและการบริหารพัสดุภาครัฐ พ.ศ. 2560</w:t>
      </w:r>
    </w:p>
    <w:p>
      <w:pPr>
        <w:spacing w:before="0" w:after="80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06"/>
        <w:gridCol w:w="4606"/>
      </w:tblGrid>
      <w:tr>
        <w:tc>
          <w:tcPr>
            <w:tcW w:type="dxa" w:w="4606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sz w:val="32"/>
                <w:szCs w:val="32"/>
              </w:rPr>
              <w:t>ลงชื่อ.....................................เจ้าหน้าที่</w:t>
            </w:r>
          </w:p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sz w:val="32"/>
                <w:szCs w:val="32"/>
              </w:rPr>
              <w:t>( {{ officer_name }} )</w:t>
            </w:r>
          </w:p>
        </w:tc>
        <w:tc>
          <w:tcPr>
            <w:tcW w:type="dxa" w:w="4606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sz w:val="32"/>
                <w:szCs w:val="32"/>
              </w:rPr>
              <w:t>ลงชื่อ.....................................หัวหน้าเจ้าหน้าที่</w:t>
            </w:r>
          </w:p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sz w:val="32"/>
                <w:szCs w:val="32"/>
              </w:rPr>
              <w:t>( {{ head_officer_name }} )</w:t>
            </w:r>
          </w:p>
        </w:tc>
      </w:tr>
    </w:tbl>
    <w:p>
      <w:pPr>
        <w:spacing w:after="120"/>
      </w:pPr>
    </w:p>
    <w:p>
      <w:pPr>
        <w:spacing w:before="80" w:after="40"/>
        <w:ind w:firstLine="709"/>
      </w:pPr>
      <w:r>
        <w:rPr>
          <w:rFonts w:ascii="TH Sarabun New" w:hAnsi="TH Sarabun New" w:cs="TH Sarabun New"/>
          <w:b/>
          <w:sz w:val="32"/>
          <w:szCs w:val="32"/>
          <w:bCs w:val="true"/>
        </w:rPr>
        <w:t>ความเห็นของเจ้าหน้าที่การเงิน</w:t>
      </w:r>
    </w:p>
    <w:p>
      <w:pPr>
        <w:spacing w:before="0" w:after="40"/>
        <w:ind w:firstLine="709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ขออนุมัติจ่ายเงินให้แก่ {{ vendor_name }} รายละเอียดดังนี้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Ind w:w="907" w:type="dxa"/>
      </w:tblPr>
      <w:tblGrid>
        <w:gridCol w:w="3071"/>
        <w:gridCol w:w="3071"/>
        <w:gridCol w:w="3071"/>
      </w:tblGrid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  <w:bCs w:val="false"/>
              </w:rPr>
              <w:t>มูลค่าสินค้าหรือบริการ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  <w:bCs w:val="false"/>
              </w:rPr>
              <w:t>{{ goods_value }}</w:t>
            </w:r>
          </w:p>
        </w:tc>
        <w:tc>
          <w:tcPr>
            <w:tcW w:type="dxa" w:w="3430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  <w:bCs w:val="false"/>
              </w:rPr>
              <w:t>บาท</w:t>
            </w:r>
          </w:p>
        </w:tc>
      </w:tr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  <w:bCs w:val="false"/>
              </w:rPr>
              <w:t>บวก ภาษีมูลค่าเพิ่ม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  <w:bCs w:val="false"/>
              </w:rPr>
              <w:t>{{ vat_value }}</w:t>
            </w:r>
          </w:p>
        </w:tc>
        <w:tc>
          <w:tcPr>
            <w:tcW w:type="dxa" w:w="3430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  <w:bCs w:val="false"/>
              </w:rPr>
              <w:t>บาท</w:t>
            </w:r>
          </w:p>
        </w:tc>
      </w:tr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  <w:bCs w:val="false"/>
              </w:rPr>
              <w:t>จำนวนเงินที่ขอเบิกทั้งสิ้น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  <w:bCs w:val="false"/>
              </w:rPr>
              <w:t>{{ total_amount }}</w:t>
            </w:r>
          </w:p>
        </w:tc>
        <w:tc>
          <w:tcPr>
            <w:tcW w:type="dxa" w:w="3430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  <w:bCs w:val="false"/>
              </w:rPr>
              <w:t>บาท</w:t>
            </w:r>
          </w:p>
        </w:tc>
      </w:tr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  <w:bCs w:val="false"/>
              </w:rPr>
              <w:t>หัก ภาษีเงินได้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  <w:bCs w:val="false"/>
              </w:rPr>
              <w:t>{{ wht_amount }}</w:t>
            </w:r>
          </w:p>
        </w:tc>
        <w:tc>
          <w:tcPr>
            <w:tcW w:type="dxa" w:w="3430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  <w:bCs w:val="false"/>
              </w:rPr>
              <w:t>บาท</w:t>
            </w:r>
          </w:p>
        </w:tc>
      </w:tr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  <w:bCs w:val="false"/>
              </w:rPr>
              <w:t>หัก ค่าปรับ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  <w:bCs w:val="false"/>
              </w:rPr>
              <w:t>{{ fine_amount }}</w:t>
            </w:r>
          </w:p>
        </w:tc>
        <w:tc>
          <w:tcPr>
            <w:tcW w:type="dxa" w:w="3430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32"/>
                <w:szCs w:val="32"/>
                <w:bCs w:val="false"/>
              </w:rPr>
              <w:t>บาท</w:t>
            </w:r>
          </w:p>
        </w:tc>
      </w:tr>
      <w:tr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/>
                <w:sz w:val="32"/>
                <w:szCs w:val="32"/>
                <w:bCs w:val="true"/>
              </w:rPr>
              <w:t>คงเหลือจ่ายจริง เป็นเงิน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/>
                <w:sz w:val="32"/>
                <w:szCs w:val="32"/>
                <w:bCs w:val="true"/>
              </w:rPr>
              <w:t>{{ net_pay }}</w:t>
            </w:r>
          </w:p>
        </w:tc>
        <w:tc>
          <w:tcPr>
            <w:tcW w:type="dxa" w:w="3430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/>
                <w:sz w:val="32"/>
                <w:szCs w:val="32"/>
                <w:bCs w:val="true"/>
              </w:rPr>
              <w:t>บาท  ({{ net_pay_baht }})</w:t>
            </w:r>
          </w:p>
        </w:tc>
      </w:tr>
    </w:tbl>
    <w:p>
      <w:pPr>
        <w:spacing w:before="0" w:after="40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06"/>
        <w:gridCol w:w="4606"/>
      </w:tblGrid>
      <w:tr>
        <w:tc>
          <w:tcPr>
            <w:tcW w:type="dxa" w:w="4606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sz w:val="32"/>
                <w:szCs w:val="32"/>
              </w:rPr>
              <w:t>ลงชื่อ.....................................เจ้าหน้าที่การเงิน</w:t>
            </w:r>
          </w:p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sz w:val="32"/>
                <w:szCs w:val="32"/>
              </w:rPr>
              <w:t>( {{ finance_officer_name }} )</w:t>
            </w:r>
          </w:p>
        </w:tc>
        <w:tc>
          <w:tcPr>
            <w:tcW w:type="dxa" w:w="4606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sz w:val="32"/>
                <w:szCs w:val="32"/>
              </w:rPr>
            </w:r>
          </w:p>
        </w:tc>
      </w:tr>
    </w:tbl>
    <w:p>
      <w:pPr>
        <w:spacing w:after="120"/>
      </w:pPr>
    </w:p>
    <w:p>
      <w:pPr>
        <w:spacing w:before="80" w:after="4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(   )  เห็นชอบ        (   )  อนุมัติ</w:t>
      </w:r>
    </w:p>
    <w:p>
      <w:pPr>
        <w:spacing w:before="0" w:after="4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(ลงชื่อ).........................................</w:t>
      </w:r>
    </w:p>
    <w:p>
      <w:pPr>
        <w:spacing w:before="0" w:after="4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( {{ director_name }} )</w:t>
      </w:r>
    </w:p>
    <w:p>
      <w:pPr>
        <w:spacing w:before="0" w:after="4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{{ director_office }}</w:t>
      </w:r>
    </w:p>
    <w:p>
      <w:pPr>
        <w:spacing w:before="0" w:after="40"/>
        <w:jc w:val="center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วันที่ {{ order_date_thai }}</w:t>
      </w:r>
    </w:p>
    <w:sectPr w:rsidR="00FC693F" w:rsidRPr="0006063C" w:rsidSect="00034616">
      <w:pgSz w:w="11906" w:h="16838"/>
      <w:pgMar w:top="850" w:right="992" w:bottom="28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H Sarabun New" w:hAnsi="TH Sarabun New" w:cs="TH Sarabun New" w:eastAsia="TH Sarabun New"/>
      <w:sz w:val="32"/>
      <w:cs/>
      <w:lang w:val="th-TH" w:bidi="th-TH" w:eastAsia="th-TH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