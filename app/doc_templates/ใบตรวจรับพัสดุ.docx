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 w:cs="TH Sarabun New"/>
          <w:b/>
          <w:sz w:val="40"/>
          <w:szCs w:val="40"/>
          <w:bCs w:val="true"/>
        </w:rPr>
        <w:t>ใบตรวจรับพัสดุ</w:t>
      </w:r>
    </w:p>
    <w:p>
      <w:pPr>
        <w:spacing w:before="0" w:after="120"/>
        <w:jc w:val="center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ตามระเบียบกระทรวงการคลังว่าด้วยการจัดซื้อจัดจ้างและการบริหารพัสดุภาครัฐ พ.ศ. 2560 ข้อ 175</w:t>
      </w:r>
    </w:p>
    <w:p>
      <w:pPr>
        <w:spacing w:before="0" w:after="40"/>
        <w:jc w:val="right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เขียนที่ {{ school_name }}</w:t>
      </w:r>
    </w:p>
    <w:p>
      <w:pPr>
        <w:spacing w:before="0" w:after="120"/>
        <w:jc w:val="right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วันที่ {{ inspect_date_thai }}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ตามที่{{ school_name }} ได้จัด{{ proc_type }}{{ subject }} จาก {{ vendor_name }} ตาม{{ order_kind }} เลขที่ {{ order_no }} ลงวันที่ {{ order_date_thai }} ครบกำหนดส่งมอบวันที่ {{ delivery_due_thai }} บัดนี้ {{ vendor_label }}ได้ส่งมอบพัสดุ ตามใบส่งของ เล่มที่ {{ delivery_note_book }} เลขที่ {{ delivery_note_no }} ลงวันที่ {{ inspect_date_thai }} {{ committee_word }}ได้ตรวจรับพัสดุแล้ว ปรากฏว่าถูกต้องครบถ้วนตาม{{ order_kind }}ทุกประการ โดยส่งมอบเกินกำหนดจำนวน {{ overdue_days }} วัน คิดค่าปรับในอัตราร้อยละ {{ penalty_rate }} ต่อวัน เป็นเงินทั้งสิ้น {{ fine_amount }} บาท จึงออกหนังสือสำคัญฉบับนี้ให้ไว้ {{ vendor_label }}ควรได้รับเงินเป็นจำนวนเงินทั้งสิ้น {{ total_amount }} บาท ({{ total_baht }}) ตาม{{ order_kind }}</w:t>
      </w:r>
    </w:p>
    <w:p>
      <w:pPr>
        <w:spacing w:before="0" w:after="12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จึงขอเสนอรายงานต่อ{{ director_office }} เพื่อโปรดทราบ ตามนัยข้อ 175 (4) แห่งระเบียบกระทรวงการคลังว่าด้วยการจัดซื้อจัดจ้างและการบริหารพัสดุภาครัฐ พ.ศ. 2560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if inspection_mode == 'committee' %}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for m in inspect_members %}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(ลงชื่อ) ........................................... {{ m.role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m.name }} )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endfor %}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else %}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(ลงชื่อ) ........................................... ผู้ตรวจรับพัสดุ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inspector_name }} )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endif %}</w:t>
      </w:r>
    </w:p>
    <w:p>
      <w:pPr>
        <w:spacing w:before="0" w:after="12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เรียน  </w:t>
      </w:r>
      <w:r>
        <w:rPr>
          <w:rFonts w:ascii="TH Sarabun New" w:hAnsi="TH Sarabun New" w:cs="TH Sarabun New"/>
          <w:b/>
          <w:sz w:val="32"/>
          <w:szCs w:val="32"/>
          <w:bCs w:val="true"/>
        </w:rPr>
        <w:t>{{ director_office }}</w:t>
      </w:r>
    </w:p>
    <w:p>
      <w:pPr>
        <w:spacing w:before="0" w:after="8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เพื่อโปรดทราบผลการตรวจรับพัสดุ ค่าจัด{{ proc_type }}{{ subject }} {{ committee_word }}ได้ดำเนินการตรวจรับพัสดุดังกล่าวเรียบร้อยแล้ว รายละเอียดตามใบตรวจรับพัสดุที่รายงานเสนอ และขออนุมัติเบิกจ่ายเงินให้{{ vendor_label }} เป็นเงิน {{ total_amount }} บาท ({{ total_baht }})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ลงชื่อ..............................................เจ้าหน้าที่</w:t>
      </w:r>
    </w:p>
    <w:p>
      <w:pPr>
        <w:spacing w:before="0" w:after="8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officer_name }} )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ความเห็นของหัวหน้าเจ้าหน้าที่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..............................................................................................................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ลงชื่อ.............................................หัวหน้าเจ้าหน้าที่</w:t>
      </w:r>
    </w:p>
    <w:p>
      <w:pPr>
        <w:spacing w:before="0" w:after="12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head_officer_name }} )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คำสั่ง     (   ) ทราบ      (   ) อนุมัติ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ลงชื่อ.................................................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director_name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