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941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1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TH Sarabun New" w:hAnsi="TH Sarabun New" w:cs="TH Sarabun New"/>
          <w:b/>
          <w:sz w:val="36"/>
          <w:szCs w:val="36"/>
          <w:bCs w:val="true"/>
        </w:rPr>
        <w:t>คำสั่ง{{ school_name }}</w:t>
      </w:r>
    </w:p>
    <w:p>
      <w:pPr>
        <w:spacing w:before="0" w:after="0"/>
        <w:jc w:val="center"/>
      </w:pPr>
      <w:r>
        <w:rPr>
          <w:rFonts w:ascii="TH Sarabun New" w:hAnsi="TH Sarabun New" w:cs="TH Sarabun New"/>
          <w:b/>
          <w:sz w:val="32"/>
          <w:szCs w:val="32"/>
          <w:bCs w:val="true"/>
        </w:rPr>
        <w:t>ที่ {{ command_no }}</w:t>
      </w:r>
    </w:p>
    <w:p>
      <w:pPr>
        <w:spacing w:before="0" w:after="0"/>
        <w:jc w:val="center"/>
      </w:pPr>
      <w:r>
        <w:rPr>
          <w:rFonts w:ascii="TH Sarabun New" w:hAnsi="TH Sarabun New" w:cs="TH Sarabun New"/>
          <w:b/>
          <w:sz w:val="32"/>
          <w:szCs w:val="32"/>
          <w:bCs w:val="true"/>
        </w:rPr>
        <w:t>เรื่อง แต่งตั้งผู้ตรวจรับพัสดุ {{ subject }} โดยวิธี{{ method }}</w:t>
      </w:r>
    </w:p>
    <w:p>
      <w:pPr>
        <w:spacing w:before="0" w:after="12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─────────────────────</w:t>
      </w:r>
    </w:p>
    <w:p>
      <w:pPr>
        <w:spacing w:before="0" w:after="4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ด้วย{{ school_name }} มีความประสงค์จัด{{ proc_type }}{{ subject }} โดยวิธี{{ method }} และเพื่อให้เป็นไปตามระเบียบกระทรวงการคลังว่าด้วยการจัดซื้อจัดจ้างและการบริหารพัสดุภาครัฐ พ.ศ. 2560</w:t>
      </w:r>
    </w:p>
    <w:p>
      <w:pPr>
        <w:spacing w:before="0" w:after="40"/>
        <w:ind w:firstLine="709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จึงขอแต่งตั้งรายชื่อต่อไปนี้ เป็นคณะกรรมการตรวจรับพัสดุ โดยวิธี{{ method }} ดังนี้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Ind w:w="227" w:type="dxa"/>
      </w:tblPr>
      <w:tblGrid>
        <w:gridCol w:w="2303"/>
        <w:gridCol w:w="2303"/>
        <w:gridCol w:w="2303"/>
        <w:gridCol w:w="2303"/>
      </w:tblGrid>
      <w:tr>
        <w:tc>
          <w:tcPr>
            <w:tcW w:type="dxa" w:w="482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{%tr for m in inspect_members %}</w:t>
            </w:r>
          </w:p>
        </w:tc>
        <w:tc>
          <w:tcPr>
            <w:tcW w:type="dxa" w:w="2721"/>
          </w:tcPr>
          <w:p/>
        </w:tc>
        <w:tc>
          <w:tcPr>
            <w:tcW w:type="dxa" w:w="3175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482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{{ loop.index }}.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{{ m.name }}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ตำแหน่ง {{ m.position }}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{{ m.role }}</w:t>
            </w:r>
          </w:p>
        </w:tc>
      </w:tr>
      <w:tr>
        <w:tc>
          <w:tcPr>
            <w:tcW w:type="dxa" w:w="482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{%tr endfor %}</w:t>
            </w:r>
          </w:p>
        </w:tc>
        <w:tc>
          <w:tcPr>
            <w:tcW w:type="dxa" w:w="2721"/>
          </w:tcPr>
          <w:p/>
        </w:tc>
        <w:tc>
          <w:tcPr>
            <w:tcW w:type="dxa" w:w="3175"/>
          </w:tcPr>
          <w:p/>
        </w:tc>
        <w:tc>
          <w:tcPr>
            <w:tcW w:type="dxa" w:w="2551"/>
          </w:tcPr>
          <w:p/>
        </w:tc>
      </w:tr>
    </w:tbl>
    <w:p>
      <w:pPr>
        <w:spacing w:before="0" w:after="40"/>
        <w:ind w:firstLine="709"/>
      </w:pPr>
      <w:r>
        <w:rPr>
          <w:rFonts w:ascii="TH Sarabun New" w:hAnsi="TH Sarabun New" w:cs="TH Sarabun New"/>
          <w:b/>
          <w:sz w:val="32"/>
          <w:szCs w:val="32"/>
          <w:bCs w:val="true"/>
        </w:rPr>
        <w:t>อำนาจและหน้าที่</w:t>
      </w:r>
    </w:p>
    <w:p>
      <w:pPr>
        <w:spacing w:before="0" w:after="4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ทำการตรวจรับพัสดุให้เป็นไปตามเงื่อนไขของสัญญาหรือข้อตกลงนั้น</w:t>
      </w:r>
    </w:p>
    <w:p>
      <w:pPr>
        <w:spacing w:before="0" w:after="120"/>
        <w:ind w:firstLine="1417"/>
      </w:pPr>
      <w:r>
        <w:rPr>
          <w:rFonts w:ascii="TH Sarabun New" w:hAnsi="TH Sarabun New" w:cs="TH Sarabun New"/>
          <w:b/>
          <w:sz w:val="32"/>
          <w:szCs w:val="32"/>
          <w:bCs w:val="true"/>
        </w:rPr>
        <w:t>ทั้งนี้ ตั้งแต่บัดนี้เป็นต้นไป</w:t>
      </w:r>
    </w:p>
    <w:p>
      <w:pPr>
        <w:spacing w:before="0" w:after="48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สั่ง ณ วันที่ {{ command_date_official }}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( {{ director_name }} )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{{ director_office }}</w:t>
      </w:r>
    </w:p>
    <w:sectPr w:rsidR="00FC693F" w:rsidRPr="0006063C" w:rsidSect="00034616">
      <w:pgSz w:w="11906" w:h="16838"/>
      <w:pgMar w:top="850" w:right="992" w:bottom="28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H Sarabun New" w:hAnsi="TH Sarabun New" w:cs="TH Sarabun New" w:eastAsia="TH Sarabun New"/>
      <w:sz w:val="32"/>
      <w:cs/>
      <w:lang w:val="th-TH" w:bidi="th-TH" w:eastAsia="th-TH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